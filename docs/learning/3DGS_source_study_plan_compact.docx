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3DGS ???????????????</w:t>
      </w:r>
    </w:p>
    <w:p>
      <w:pPr>
        <w:jc w:val="center"/>
      </w:pPr>
      <w:r>
        <w:rPr>
          <w:color w:val="505050"/>
          <w:sz w:val="20"/>
        </w:rPr>
        <w:t>?????????? Python??????? 3DGS ??????? Python / NumPy / PyTorch / ???????</w:t>
      </w:r>
    </w:p>
    <w:p>
      <w:pPr>
        <w:pStyle w:val="Heading1"/>
      </w:pPr>
      <w: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765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???? 1.5-2.5 ??????? 1 ????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?? -&gt; NumPy/??/?? -&gt; PyTorch ?? -&gt; 3DGS ??????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LeetCode???? CUDA?????????????? Python ???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Scene?Camera?GaussianModel?render?loss.backward?optimizer.step?densify/prune ????</w:t>
            </w:r>
          </w:p>
        </w:tc>
      </w:tr>
    </w:tbl>
    <w:p/>
    <w:p>
      <w:pPr>
        <w:pStyle w:val="Heading1"/>
      </w:pPr>
      <w:r>
        <w:t>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1 ?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????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???list/dict?if/for????class?import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train.py ??? Python 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2 ?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NumPy??????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 shape?mask??????????????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?????????mask??????????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3 ?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PyTorch ????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tensor?requires_grad?backward?optimizer????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3DGS ????loss???????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4 ?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3DGS ??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train.py?GaussianModel?????clone/split/prune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</w:t>
            </w:r>
          </w:p>
        </w:tc>
      </w:tr>
    </w:tbl>
    <w:p/>
    <w:p>
      <w:pPr>
        <w:pStyle w:val="Heading1"/>
      </w:pPr>
      <w:r>
        <w:t>? 1 ??Python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list/dict/print/type/len?? dict ???? Gaussian?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xyz?opacity?scale?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 / for / 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should_prune(opacity)??? opacity 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opacity 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list / dict 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append/pop/items??? viewpoint_stack ? render_pkg?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 Camera?render_pkg["render"]?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class 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Gaussian ???? xyz ? opacity?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self???????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import ?????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.py ????????? train.py ? import?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train.py 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6-7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 prune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3-4h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10 ? Gaussian??? opacity &lt; 0.005 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prune ??????</w:t>
            </w:r>
          </w:p>
        </w:tc>
      </w:tr>
    </w:tbl>
    <w:p/>
    <w:p>
      <w:pPr>
        <w:pStyle w:val="Heading1"/>
      </w:pPr>
      <w:r>
        <w:t>? 2 ??NumPy??????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NumPy array ? shape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points=[N,3]?colors=[N,3] ??? shape?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??????mask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opacity mask ?? points?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prune_points ?? mask?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S?R ?? Sigma = R @ S @ S.T @ R.T?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PIL ???np.array?plt.imshow?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[H,W,3] ? [3,H,W]?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matplotlib ? loss ??????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13-14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????2D Gaussian 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4-5h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 2D Gaussian ?????????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splatting ??????</w:t>
            </w:r>
          </w:p>
        </w:tc>
      </w:tr>
    </w:tbl>
    <w:p/>
    <w:p>
      <w:pPr>
        <w:pStyle w:val="Heading1"/>
      </w:pPr>
      <w:r>
        <w:t>? 3 ??PyTorch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Tensor 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torch.tensor?shape?requires_grad?cpu/cuda?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Tensor 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loss=(x-5)^2?backward??? x.grad?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backward 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optimizer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Adam ?? x ?? 5?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step ?????zero_grad 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x/y ?????????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3DGS ?????? lr?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RGB ??????????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SH color ? loss 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20-21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 2D splatting 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5-6h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 2D Gaussian ??????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render -&gt; loss -&gt; backward -&gt; step?</w:t>
            </w:r>
          </w:p>
        </w:tc>
      </w:tr>
    </w:tbl>
    <w:p/>
    <w:p>
      <w:pPr>
        <w:pStyle w:val="Heading1"/>
      </w:pPr>
      <w:r>
        <w:t>? 4 ???? 3DGS 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train.py 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Scene/GaussianModel/render/loss/backward/step?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GaussianModel 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_xyz/_scaling/_rotation/_opacity/features?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create_from_pcd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COLMAP ??????? Gaussian?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xyz/color/scale/rotation/opacity 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training_setup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optimizer ????????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 Gaussian 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clone ? split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densify_and_clone / densify_and_split?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prune ? opacity reset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prune_points / densify_and_prune / reset_opacity?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 opacity reset?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2-3h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????????loss??????????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 3DGS ?????</w:t>
            </w:r>
          </w:p>
        </w:tc>
      </w:tr>
    </w:tbl>
    <w:p/>
    <w:p>
      <w:pPr>
        <w:pStyle w:val="Heading1"/>
      </w:pPr>
      <w:r>
        <w:t>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765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 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 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 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?????shape??????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 ??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 3DGS ?????????</w:t>
            </w:r>
          </w:p>
        </w:tc>
      </w:tr>
    </w:tbl>
    <w:p/>
    <w:p>
      <w:pPr>
        <w:pStyle w:val="Heading1"/>
      </w:pPr>
      <w:r>
        <w:t>??3DGS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????/??</w:t>
            </w:r>
          </w:p>
        </w:tc>
        <w:tc>
          <w:tcPr>
            <w:tcW w:type="dxa" w:w="697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????????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Scene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 train/test cameras??????? Gaussian?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Camera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 original_image ????? R/T/FoV/projection?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GaussianModel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 Gaussian ???xyz?scale?rotation?opacity?SH features?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render(...)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Camera + Gaussian ???? rasterizer???????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loss.backward()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 Gaussian ???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optimizer.step()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 Gaussian ???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densify_and_clone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 Gaussian ????????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densify_and_split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 Gaussian ???????? Gaussian???????? Gaussian?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prune_points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mask ???? Gaussian????? optimizer ???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reset_opacity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opacity ??????????????</w:t>
            </w:r>
          </w:p>
        </w:tc>
      </w:tr>
    </w:tbl>
    <w:p/>
    <w:p>
      <w:pPr>
        <w:pStyle w:val="Heading1"/>
      </w:pPr>
      <w:r>
        <w:t>????????</w:t>
      </w:r>
    </w:p>
    <w:p>
      <w:r>
        <w:rPr>
          <w:b/>
        </w:rPr>
        <w:t xml:space="preserve">[ ] </w:t>
      </w:r>
      <w:r>
        <w:t>?????????? Camera.original_image?</w:t>
      </w:r>
    </w:p>
    <w:p>
      <w:r>
        <w:rPr>
          <w:b/>
        </w:rPr>
        <w:t xml:space="preserve">[ ] </w:t>
      </w:r>
      <w:r>
        <w:t>???? COLMAP ??????? _xyz?</w:t>
      </w:r>
    </w:p>
    <w:p>
      <w:r>
        <w:rPr>
          <w:b/>
        </w:rPr>
        <w:t xml:space="preserve">[ ] </w:t>
      </w:r>
      <w:r>
        <w:t>???? _scaling?_opacity ?????? exp / sigmoid?</w:t>
      </w:r>
    </w:p>
    <w:p>
      <w:r>
        <w:rPr>
          <w:b/>
        </w:rPr>
        <w:t xml:space="preserve">[ ] </w:t>
      </w:r>
      <w:r>
        <w:t>?????????????? -&gt; render -&gt; loss -&gt; backward -&gt; step?</w:t>
      </w:r>
    </w:p>
    <w:p>
      <w:r>
        <w:rPr>
          <w:b/>
        </w:rPr>
        <w:t xml:space="preserve">[ ] </w:t>
      </w:r>
      <w:r>
        <w:t>???? viewspace gradient ????? densification?</w:t>
      </w:r>
    </w:p>
    <w:p>
      <w:r>
        <w:rPr>
          <w:b/>
        </w:rPr>
        <w:t xml:space="preserve">[ ] </w:t>
      </w:r>
      <w:r>
        <w:t>???? clone?split?prune?</w:t>
      </w:r>
    </w:p>
    <w:p>
      <w:r>
        <w:rPr>
          <w:b/>
        </w:rPr>
        <w:t xml:space="preserve">[ ] </w:t>
      </w:r>
      <w:r>
        <w:t>????? 50 ??????????? shape ?? loss ???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